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Portfolio Website Documentation</w:t>
      </w:r>
    </w:p>
    <w:p>
      <w:pPr>
        <w:pStyle w:val="Heading1"/>
      </w:pPr>
      <w:r>
        <w:t>1. Introduction</w:t>
      </w:r>
    </w:p>
    <w:p>
      <w:r>
        <w:t>This document provides detailed documentation for a personal portfolio website built using HTML5 and CSS3. The website consists of multiple pages including Home, Projects, Contact, and Site Report.</w:t>
      </w:r>
    </w:p>
    <w:p>
      <w:pPr>
        <w:pStyle w:val="Heading1"/>
      </w:pPr>
      <w:r>
        <w:t>2. Structure Overview</w:t>
      </w:r>
    </w:p>
    <w:p>
      <w:r>
        <w:t>The website is structured into the following main files:</w:t>
        <w:br/>
        <w:t>- index.html (Home page)</w:t>
        <w:br/>
        <w:t>- project.html (Projects page)</w:t>
        <w:br/>
        <w:t>- contact.html (Contact page)</w:t>
        <w:br/>
        <w:t>- style.css (Styling file)</w:t>
      </w:r>
    </w:p>
    <w:p>
      <w:pPr>
        <w:pStyle w:val="Heading1"/>
      </w:pPr>
      <w:r>
        <w:t>3. Home Page (index.html)</w:t>
      </w:r>
    </w:p>
    <w:p>
      <w:r>
        <w:t>The home page introduces the user and provides a brief biography. It includes:</w:t>
        <w:br/>
        <w:t>- Navigation bar</w:t>
        <w:br/>
        <w:t>- Hero section with introduction</w:t>
        <w:br/>
        <w:t>- About Me section explaining purpose</w:t>
      </w:r>
    </w:p>
    <w:p>
      <w:pPr>
        <w:pStyle w:val="Heading1"/>
      </w:pPr>
      <w:r>
        <w:t>4. Projects Page (project.html)</w:t>
      </w:r>
    </w:p>
    <w:p>
      <w:r>
        <w:t>Displays a grid of projects using CSS Grid. Each project contains:</w:t>
        <w:br/>
        <w:t>- Image placeholder</w:t>
        <w:br/>
        <w:t>- Title</w:t>
        <w:br/>
        <w:t>- Description</w:t>
      </w:r>
    </w:p>
    <w:p>
      <w:pPr>
        <w:pStyle w:val="Heading1"/>
      </w:pPr>
      <w:r>
        <w:t>5. Contact Page (contact.html)</w:t>
      </w:r>
    </w:p>
    <w:p>
      <w:r>
        <w:t>Provides a contact form allowing users to send messages. The form includes:</w:t>
        <w:br/>
        <w:t>- Name field</w:t>
        <w:br/>
        <w:t>- Email field</w:t>
        <w:br/>
        <w:t>- Message field</w:t>
        <w:br/>
        <w:t>- Submit button</w:t>
      </w:r>
    </w:p>
    <w:p>
      <w:pPr>
        <w:pStyle w:val="Heading1"/>
      </w:pPr>
      <w:r>
        <w:t>6. CSS Styling (style.css)</w:t>
      </w:r>
    </w:p>
    <w:p>
      <w:r>
        <w:t>The CSS file controls layout and design:</w:t>
        <w:br/>
        <w:t>- Reset styles</w:t>
        <w:br/>
        <w:t>- Navigation bar styling</w:t>
        <w:br/>
        <w:t>- Grid layout for projects</w:t>
        <w:br/>
        <w:t>- Form styling</w:t>
        <w:br/>
        <w:t>- Responsive design using media queries</w:t>
      </w:r>
    </w:p>
    <w:p>
      <w:pPr>
        <w:pStyle w:val="Heading1"/>
      </w:pPr>
      <w:r>
        <w:t>7. Features</w:t>
      </w:r>
    </w:p>
    <w:p>
      <w:r>
        <w:t>- Responsive design</w:t>
        <w:br/>
        <w:t>- Clean UI</w:t>
        <w:br/>
        <w:t>- Semantic HTML</w:t>
        <w:br/>
        <w:t>- CSS Grid and Flexbox usage</w:t>
      </w:r>
    </w:p>
    <w:p>
      <w:pPr>
        <w:pStyle w:val="Heading1"/>
      </w:pPr>
      <w:r>
        <w:t>8. Conclusion</w:t>
      </w:r>
    </w:p>
    <w:p>
      <w:r>
        <w:t>This portfolio demonstrates foundational web development skills including layout design, responsive behavior, and user interface styling.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